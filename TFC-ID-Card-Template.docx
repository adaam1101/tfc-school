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B172A"/>
          <w:sz w:val="26"/>
          <w:spacing w:val="40"/>
        </w:rPr>
        <w:t>OFFICIAL ID CARD — TFC</w:t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standard card size · fill in the blanks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060" w:hRule="exact"/>
        </w:trPr>
        <w:tc>
          <w:tcPr>
            <w:tcW w:type="dxa" w:w="4860"/>
            <w:shd w:val="clear" w:color="auto" w:fill="0B172A"/>
            <w:tcMar>
              <w:top w:w="180" w:type="dxa"/>
              <w:bottom w:w="120" w:type="dxa"/>
              <w:start w:w="30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pict>
                <v:shape id="tfc_card_bg" type="#_x0000_t75" style="position:absolute;left:0;top:0;width:243.0pt;height:153.0pt;z-index:-251658240;mso-position-horizontal:left;mso-position-vertical:top;mso-position-horizontal-relative:text;mso-position-vertical-relative:text" o:allowincell="t">
                  <v:imagedata r:id="rId9" o:title="TFC"/>
                </v:shape>
              </w:pict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TRAINING FORMATION CENTER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/>
                <w:color w:val="7DD3FC"/>
                <w:sz w:val="14"/>
                <w:spacing w:val="20"/>
              </w:rPr>
              <w:t>Student / Staff Identity Card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BAE6FD"/>
                <w:sz w:val="14"/>
                <w:caps w:val="true"/>
                <w:spacing w:val="20"/>
              </w:rPr>
              <w:t xml:space="preserve">Name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BAE6FD"/>
                <w:sz w:val="14"/>
                <w:caps w:val="true"/>
                <w:spacing w:val="20"/>
              </w:rPr>
              <w:t xml:space="preserve">Date of birth 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____ / ____ / 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BAE6FD"/>
                <w:sz w:val="14"/>
                <w:caps w:val="true"/>
                <w:spacing w:val="20"/>
              </w:rPr>
              <w:t xml:space="preserve">Course / Subject 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BAE6FD"/>
                <w:sz w:val="14"/>
                <w:caps w:val="true"/>
                <w:spacing w:val="20"/>
              </w:rPr>
              <w:t xml:space="preserve">Card ID 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TFC- _______________</w:t>
            </w:r>
          </w:p>
          <w:p>
            <w:pPr>
              <w:tabs>
                <w:tab w:pos="3672" w:val="right"/>
              </w:tabs>
              <w:spacing w:before="40" w:after="0" w:line="240" w:lineRule="auto"/>
            </w:pPr>
            <w:r>
              <w:rPr>
                <w:rFonts w:ascii="Calibri" w:hAnsi="Calibri"/>
                <w:b/>
                <w:i w:val="0"/>
                <w:color w:val="BAE6FD"/>
                <w:sz w:val="13"/>
                <w:caps w:val="true"/>
                <w:spacing w:val="20"/>
              </w:rPr>
              <w:t xml:space="preserve">VALID THRU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____ / ______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ab/>
            </w:r>
            <w:r>
              <w:rPr>
                <w:rFonts w:ascii="Calibri" w:hAnsi="Calibri"/>
                <w:b/>
                <w:i w:val="0"/>
                <w:color w:val="BAE6FD"/>
                <w:sz w:val="13"/>
                <w:caps w:val="true"/>
                <w:spacing w:val="20"/>
              </w:rPr>
              <w:t xml:space="preserve">SIGN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____________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475569"/>
          <w:sz w:val="17"/>
        </w:rPr>
        <w:t>Printed at true card size (85.6 × 54 mm). The school logo sits behind the card as a watermark.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